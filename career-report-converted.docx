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areer-report"/>
    <w:p>
      <w:pPr>
        <w:pStyle w:val="Heading1"/>
      </w:pPr>
      <w:r>
        <w:t xml:space="preserve">Career Report</w:t>
      </w:r>
    </w:p>
    <w:bookmarkStart w:id="9" w:name="career-overview"/>
    <w:p>
      <w:pPr>
        <w:pStyle w:val="Heading2"/>
      </w:pPr>
      <w:r>
        <w:t xml:space="preserve">1. Career Overview</w:t>
      </w:r>
    </w:p>
    <w:p>
      <w:pPr>
        <w:pStyle w:val="FirstParagraph"/>
      </w:pPr>
      <w:r>
        <w:t xml:space="preserve">After I graduate with my degree in Environmental Engineering and minor in Data</w:t>
      </w:r>
      <w:r>
        <w:t xml:space="preserve"> </w:t>
      </w:r>
      <w:r>
        <w:t xml:space="preserve">Analytics, I will be working as an Environmental Permitting and Compliance</w:t>
      </w:r>
      <w:r>
        <w:t xml:space="preserve"> </w:t>
      </w:r>
      <w:r>
        <w:t xml:space="preserve">Engineer, specifically for a consulting firm. The overarching job is to ensure</w:t>
      </w:r>
      <w:r>
        <w:t xml:space="preserve"> </w:t>
      </w:r>
      <w:r>
        <w:t xml:space="preserve">organizations follow environmental laws and permits in order to operate legally.</w:t>
      </w:r>
      <w:r>
        <w:t xml:space="preserve"> </w:t>
      </w:r>
      <w:r>
        <w:t xml:space="preserve">Day-to-day tasks include preparing and submitting environmental permitting</w:t>
      </w:r>
      <w:r>
        <w:t xml:space="preserve"> </w:t>
      </w:r>
      <w:r>
        <w:t xml:space="preserve">applications for a variety of multimedia projects, ensuring compliance with</w:t>
      </w:r>
      <w:r>
        <w:t xml:space="preserve"> </w:t>
      </w:r>
      <w:r>
        <w:t xml:space="preserve">environmental laws (such as monitoring pollution level), evaluating</w:t>
      </w:r>
      <w:r>
        <w:t xml:space="preserve"> </w:t>
      </w:r>
      <w:r>
        <w:t xml:space="preserve">environmental impact analysis, and conducting on-site inspections.</w:t>
      </w:r>
    </w:p>
    <w:p>
      <w:pPr>
        <w:pStyle w:val="BodyText"/>
      </w:pPr>
      <w:r>
        <w:t xml:space="preserve">This job requires a combination of technical skills and strong interpersonal</w:t>
      </w:r>
      <w:r>
        <w:t xml:space="preserve"> </w:t>
      </w:r>
      <w:r>
        <w:t xml:space="preserve">abilities. The most important would be to have a strong foundation in</w:t>
      </w:r>
      <w:r>
        <w:t xml:space="preserve"> </w:t>
      </w:r>
      <w:r>
        <w:t xml:space="preserve">environmental regulation and compliance knowledge; it is important to understand</w:t>
      </w:r>
      <w:r>
        <w:t xml:space="preserve"> </w:t>
      </w:r>
      <w:r>
        <w:t xml:space="preserve">the language and how to interpret and apply it. Having a background in technical</w:t>
      </w:r>
      <w:r>
        <w:t xml:space="preserve"> </w:t>
      </w:r>
      <w:r>
        <w:t xml:space="preserve">engineering skills for air emission or wastewater management calculations,</w:t>
      </w:r>
      <w:r>
        <w:t xml:space="preserve"> </w:t>
      </w:r>
      <w:r>
        <w:t xml:space="preserve">understanding environmental science principles, and being able to interpret</w:t>
      </w:r>
      <w:r>
        <w:t xml:space="preserve"> </w:t>
      </w:r>
      <w:r>
        <w:t xml:space="preserve">collected data is also essential.</w:t>
      </w:r>
    </w:p>
    <w:p>
      <w:pPr>
        <w:pStyle w:val="BodyText"/>
      </w:pPr>
      <w:r>
        <w:t xml:space="preserve">This leads into data analysis. A large portion of this job is collecting</w:t>
      </w:r>
      <w:r>
        <w:t xml:space="preserve"> </w:t>
      </w:r>
      <w:r>
        <w:t xml:space="preserve">evidence in order to prove compliance, and this requires analyzing environmental</w:t>
      </w:r>
      <w:r>
        <w:t xml:space="preserve"> </w:t>
      </w:r>
      <w:r>
        <w:t xml:space="preserve">monitoring data, writing technical reports, and using common analysis tools such</w:t>
      </w:r>
      <w:r>
        <w:t xml:space="preserve"> </w:t>
      </w:r>
      <w:r>
        <w:t xml:space="preserve">as Excel or Python. Soft skills that are equally as important include having</w:t>
      </w:r>
      <w:r>
        <w:t xml:space="preserve"> </w:t>
      </w:r>
      <w:r>
        <w:t xml:space="preserve">strong communication skills, since this position acts as a mediator or</w:t>
      </w:r>
      <w:r>
        <w:t xml:space="preserve"> </w:t>
      </w:r>
      <w:r>
        <w:t xml:space="preserve">translator for other engineers, lawyers, construction workers, and people in</w:t>
      </w:r>
      <w:r>
        <w:t xml:space="preserve"> </w:t>
      </w:r>
      <w:r>
        <w:t xml:space="preserve">government. I would also consider time management, attention to detail, and</w:t>
      </w:r>
      <w:r>
        <w:t xml:space="preserve"> </w:t>
      </w:r>
      <w:r>
        <w:t xml:space="preserve">critical thinking to be important qualities for someone in this position.</w:t>
      </w:r>
    </w:p>
    <w:bookmarkEnd w:id="9"/>
    <w:bookmarkStart w:id="10" w:name="ai-disruption"/>
    <w:p>
      <w:pPr>
        <w:pStyle w:val="Heading2"/>
      </w:pPr>
      <w:r>
        <w:t xml:space="preserve">2. AI Disruption</w:t>
      </w:r>
    </w:p>
    <w:p>
      <w:pPr>
        <w:pStyle w:val="FirstParagraph"/>
      </w:pPr>
      <w:r>
        <w:t xml:space="preserve">The majority of AI disruption for this career path would come from reducing</w:t>
      </w:r>
      <w:r>
        <w:t xml:space="preserve"> </w:t>
      </w:r>
      <w:r>
        <w:t xml:space="preserve">repetitive and administrative-heavy workload. AI tools can be utilized to</w:t>
      </w:r>
      <w:r>
        <w:t xml:space="preserve"> </w:t>
      </w:r>
      <w:r>
        <w:t xml:space="preserve">standardize and automate permit applications to reduce paperwork and human</w:t>
      </w:r>
      <w:r>
        <w:t xml:space="preserve"> </w:t>
      </w:r>
      <w:r>
        <w:t xml:space="preserve">errors that can be made. Real-time monitoring can also be implemented by the</w:t>
      </w:r>
      <w:r>
        <w:t xml:space="preserve"> </w:t>
      </w:r>
      <w:r>
        <w:t xml:space="preserve">use of AI that can flag violations.</w:t>
      </w:r>
    </w:p>
    <w:bookmarkEnd w:id="10"/>
    <w:bookmarkStart w:id="11" w:name="ai-benefits"/>
    <w:p>
      <w:pPr>
        <w:pStyle w:val="Heading2"/>
      </w:pPr>
      <w:r>
        <w:t xml:space="preserve">3. AI Benefits</w:t>
      </w:r>
    </w:p>
    <w:p>
      <w:pPr>
        <w:pStyle w:val="FirstParagraph"/>
      </w:pPr>
      <w:r>
        <w:t xml:space="preserve">The AI disruptions can be interpreted as an advantage for individuals in this</w:t>
      </w:r>
      <w:r>
        <w:t xml:space="preserve"> </w:t>
      </w:r>
      <w:r>
        <w:t xml:space="preserve">career. As stated above, the repetitive work can be accurately managed by the</w:t>
      </w:r>
      <w:r>
        <w:t xml:space="preserve"> </w:t>
      </w:r>
      <w:r>
        <w:t xml:space="preserve">use of AI tools, which allows compliance engineers to focus on tasks that rely</w:t>
      </w:r>
      <w:r>
        <w:t xml:space="preserve"> </w:t>
      </w:r>
      <w:r>
        <w:t xml:space="preserve">on strategy, judgement, and problem solving, all of which require human insight.</w:t>
      </w:r>
    </w:p>
    <w:p>
      <w:pPr>
        <w:pStyle w:val="BodyText"/>
      </w:pPr>
      <w:r>
        <w:t xml:space="preserve">Specific ways that AI would be advantageous include making regulatory research</w:t>
      </w:r>
      <w:r>
        <w:t xml:space="preserve"> </w:t>
      </w:r>
      <w:r>
        <w:t xml:space="preserve">easier by reducing manual reading, helping generate more accurate environmental</w:t>
      </w:r>
      <w:r>
        <w:t xml:space="preserve"> </w:t>
      </w:r>
      <w:r>
        <w:t xml:space="preserve">data predictions by creating AI simulation models, and implementing real-time</w:t>
      </w:r>
      <w:r>
        <w:t xml:space="preserve"> </w:t>
      </w:r>
      <w:r>
        <w:t xml:space="preserve">monitoring alerts. AI has the potential to reshape the role of an Environmental</w:t>
      </w:r>
      <w:r>
        <w:t xml:space="preserve"> </w:t>
      </w:r>
      <w:r>
        <w:t xml:space="preserve">Compliance and Regulation Engineer, but not to eliminate the position entirely.</w:t>
      </w:r>
      <w:r>
        <w:t xml:space="preserve"> </w:t>
      </w:r>
      <w:r>
        <w:t xml:space="preserve">I anticipate the position shifting from a more administrative role to a more</w:t>
      </w:r>
      <w:r>
        <w:t xml:space="preserve"> </w:t>
      </w:r>
      <w:r>
        <w:t xml:space="preserve">strategic-focused role.</w:t>
      </w:r>
    </w:p>
    <w:bookmarkEnd w:id="11"/>
    <w:bookmarkStart w:id="12" w:name="gaining-an-advantage"/>
    <w:p>
      <w:pPr>
        <w:pStyle w:val="Heading2"/>
      </w:pPr>
      <w:r>
        <w:t xml:space="preserve">4. Gaining an Advantage</w:t>
      </w:r>
    </w:p>
    <w:p>
      <w:pPr>
        <w:pStyle w:val="FirstParagraph"/>
      </w:pPr>
      <w:r>
        <w:t xml:space="preserve">Someone preparing for this position would stand out by integrating regulatory</w:t>
      </w:r>
      <w:r>
        <w:t xml:space="preserve"> </w:t>
      </w:r>
      <w:r>
        <w:t xml:space="preserve">knowledge with AI to work efficiently, improve communication, and reduce risk</w:t>
      </w:r>
      <w:r>
        <w:t xml:space="preserve"> </w:t>
      </w:r>
      <w:r>
        <w:t xml:space="preserve">and error. The most important aspect of using AI is to remember it is a tool and</w:t>
      </w:r>
      <w:r>
        <w:t xml:space="preserve"> </w:t>
      </w:r>
      <w:r>
        <w:t xml:space="preserve">not something to become fully reliant on.</w:t>
      </w:r>
    </w:p>
    <w:p>
      <w:pPr>
        <w:pStyle w:val="BodyText"/>
      </w:pPr>
      <w:r>
        <w:t xml:space="preserve">The following examples reflect how using AI can create these improved traits.</w:t>
      </w:r>
      <w:r>
        <w:t xml:space="preserve"> </w:t>
      </w:r>
      <w:r>
        <w:t xml:space="preserve">AI can be used as a pre-check when submitting a permit application. The</w:t>
      </w:r>
      <w:r>
        <w:t xml:space="preserve"> </w:t>
      </w:r>
      <w:r>
        <w:t xml:space="preserve">application can be flagged for missing sections and inconsistencies that would</w:t>
      </w:r>
      <w:r>
        <w:t xml:space="preserve"> </w:t>
      </w:r>
      <w:r>
        <w:t xml:space="preserve">delay submission, and this can reduce the amount of revisions that need to be</w:t>
      </w:r>
      <w:r>
        <w:t xml:space="preserve"> </w:t>
      </w:r>
      <w:r>
        <w:t xml:space="preserve">made. From a technical standpoint, someone can also use AI to monitor data. Raw</w:t>
      </w:r>
      <w:r>
        <w:t xml:space="preserve"> </w:t>
      </w:r>
      <w:r>
        <w:t xml:space="preserve">environmental data can be uploaded to an AI tool, such as Python-based tooling,</w:t>
      </w:r>
      <w:r>
        <w:t xml:space="preserve"> </w:t>
      </w:r>
      <w:r>
        <w:t xml:space="preserve">and trend analysis or simple explanations and conclusions can be drawn. This</w:t>
      </w:r>
      <w:r>
        <w:t xml:space="preserve"> </w:t>
      </w:r>
      <w:r>
        <w:t xml:space="preserve">goes the extra step of not only reporting data, but interpreting it and</w:t>
      </w:r>
      <w:r>
        <w:t xml:space="preserve"> </w:t>
      </w:r>
      <w:r>
        <w:t xml:space="preserve">communicating it in a way that can be understood from a non-technical</w:t>
      </w:r>
      <w:r>
        <w:t xml:space="preserve"> </w:t>
      </w:r>
      <w:r>
        <w:t xml:space="preserve">perspective.</w:t>
      </w:r>
    </w:p>
    <w:p>
      <w:pPr>
        <w:pStyle w:val="BodyText"/>
      </w:pPr>
      <w:r>
        <w:t xml:space="preserve">The best ways to prepare for this job would be to focus on and learn the</w:t>
      </w:r>
      <w:r>
        <w:t xml:space="preserve"> </w:t>
      </w:r>
      <w:r>
        <w:t xml:space="preserve">technological aspects that this profession can involve. As engineers, we are</w:t>
      </w:r>
      <w:r>
        <w:t xml:space="preserve"> </w:t>
      </w:r>
      <w:r>
        <w:t xml:space="preserve">well-versed in running calculations, understanding scientific principles,</w:t>
      </w:r>
      <w:r>
        <w:t xml:space="preserve"> </w:t>
      </w:r>
      <w:r>
        <w:t xml:space="preserve">knowing how to code, and running physical laboratory and site tests. The best</w:t>
      </w:r>
      <w:r>
        <w:t xml:space="preserve"> </w:t>
      </w:r>
      <w:r>
        <w:t xml:space="preserve">way to prepare for this shift from college to a job as a compliance engineer is</w:t>
      </w:r>
      <w:r>
        <w:t xml:space="preserve"> </w:t>
      </w:r>
      <w:r>
        <w:t xml:space="preserve">to understand how to implement all of these skills and, most importantly, how to</w:t>
      </w:r>
      <w:r>
        <w:t xml:space="preserve"> </w:t>
      </w:r>
      <w:r>
        <w:t xml:space="preserve">communicate effectively with people who do not have that technical background.</w:t>
      </w:r>
      <w:r>
        <w:t xml:space="preserve"> </w:t>
      </w:r>
      <w:r>
        <w:t xml:space="preserve">As stated above, AI tools can help bridge this initial gap, so it would be</w:t>
      </w:r>
      <w:r>
        <w:t xml:space="preserve"> </w:t>
      </w:r>
      <w:r>
        <w:t xml:space="preserve">essential to lean into that especially at the beginning of your career.</w:t>
      </w:r>
    </w:p>
    <w:bookmarkEnd w:id="12"/>
    <w:bookmarkStart w:id="13" w:name="action-plan"/>
    <w:p>
      <w:pPr>
        <w:pStyle w:val="Heading2"/>
      </w:pPr>
      <w:r>
        <w:t xml:space="preserve">5. Action Plan</w:t>
      </w:r>
    </w:p>
    <w:p>
      <w:pPr>
        <w:pStyle w:val="FirstParagraph"/>
      </w:pPr>
      <w:r>
        <w:t xml:space="preserve">I will be providing three specific ways that over the next year I can better</w:t>
      </w:r>
      <w:r>
        <w:t xml:space="preserve"> </w:t>
      </w:r>
      <w:r>
        <w:t xml:space="preserve">prepare myself for an AI-influenced version of this career.</w:t>
      </w:r>
    </w:p>
    <w:p>
      <w:pPr>
        <w:pStyle w:val="BodyText"/>
      </w:pPr>
      <w:r>
        <w:t xml:space="preserve">One step that I have already been implementing throughout the entirety of my</w:t>
      </w:r>
      <w:r>
        <w:t xml:space="preserve"> </w:t>
      </w:r>
      <w:r>
        <w:t xml:space="preserve">college career is building a strong foundation of technical data skills. Having</w:t>
      </w:r>
      <w:r>
        <w:t xml:space="preserve"> </w:t>
      </w:r>
      <w:r>
        <w:t xml:space="preserve">a minor in Data Analytics has really forced me to dive deep into this specialty,</w:t>
      </w:r>
      <w:r>
        <w:t xml:space="preserve"> </w:t>
      </w:r>
      <w:r>
        <w:t xml:space="preserve">and I already see the benefits and how well it incorporates into my major and my</w:t>
      </w:r>
      <w:r>
        <w:t xml:space="preserve"> </w:t>
      </w:r>
      <w:r>
        <w:t xml:space="preserve">future career. I have learned how to use Excel very well in terms of generating</w:t>
      </w:r>
      <w:r>
        <w:t xml:space="preserve"> </w:t>
      </w:r>
      <w:r>
        <w:t xml:space="preserve">and manipulating tables, data analysis, and charts. I have taken Python, GIS,</w:t>
      </w:r>
      <w:r>
        <w:t xml:space="preserve"> </w:t>
      </w:r>
      <w:r>
        <w:t xml:space="preserve">and R classes, and I have had the chance to explore and experiment from an</w:t>
      </w:r>
      <w:r>
        <w:t xml:space="preserve"> </w:t>
      </w:r>
      <w:r>
        <w:t xml:space="preserve">environmental standpoint. This exposure has made me more confident in my ability</w:t>
      </w:r>
      <w:r>
        <w:t xml:space="preserve"> </w:t>
      </w:r>
      <w:r>
        <w:t xml:space="preserve">to analyze and interpret data, not only generate a product.</w:t>
      </w:r>
    </w:p>
    <w:p>
      <w:pPr>
        <w:pStyle w:val="BodyText"/>
      </w:pPr>
      <w:r>
        <w:t xml:space="preserve">The second step I want to take on would be working on communication. It is a bit</w:t>
      </w:r>
      <w:r>
        <w:t xml:space="preserve"> </w:t>
      </w:r>
      <w:r>
        <w:t xml:space="preserve">of a stereotype that engineers are not good writers simply due to lack of</w:t>
      </w:r>
      <w:r>
        <w:t xml:space="preserve"> </w:t>
      </w:r>
      <w:r>
        <w:t xml:space="preserve">experience and practice. I personally have taken one liberal arts class during</w:t>
      </w:r>
      <w:r>
        <w:t xml:space="preserve"> </w:t>
      </w:r>
      <w:r>
        <w:t xml:space="preserve">my four years of college, with the exception of the required classes for every</w:t>
      </w:r>
      <w:r>
        <w:t xml:space="preserve"> </w:t>
      </w:r>
      <w:r>
        <w:t xml:space="preserve">student at CUA. My classes are very exam-focused, so I admit I am out of</w:t>
      </w:r>
      <w:r>
        <w:t xml:space="preserve"> </w:t>
      </w:r>
      <w:r>
        <w:t xml:space="preserve">practice in terms of writing reports and papers. Using AI, especially during the</w:t>
      </w:r>
      <w:r>
        <w:t xml:space="preserve"> </w:t>
      </w:r>
      <w:r>
        <w:t xml:space="preserve">transition period from school to work, would be extremely beneficial for</w:t>
      </w:r>
      <w:r>
        <w:t xml:space="preserve"> </w:t>
      </w:r>
      <w:r>
        <w:t xml:space="preserve">improving my writing. It can be used to help with clarity, accuracy, and</w:t>
      </w:r>
      <w:r>
        <w:t xml:space="preserve"> </w:t>
      </w:r>
      <w:r>
        <w:t xml:space="preserve">creating a level of professionalism I am not yet accustomed to. AI can also be</w:t>
      </w:r>
      <w:r>
        <w:t xml:space="preserve"> </w:t>
      </w:r>
      <w:r>
        <w:t xml:space="preserve">used as a practice tool for simplifying complex findings.</w:t>
      </w:r>
    </w:p>
    <w:p>
      <w:pPr>
        <w:pStyle w:val="BodyText"/>
      </w:pPr>
      <w:r>
        <w:t xml:space="preserve">The last step I would take to prepare for my upcoming career is staying updated</w:t>
      </w:r>
      <w:r>
        <w:t xml:space="preserve"> </w:t>
      </w:r>
      <w:r>
        <w:t xml:space="preserve">on environmental regulations. I am going to be moving into an environment where</w:t>
      </w:r>
      <w:r>
        <w:t xml:space="preserve"> </w:t>
      </w:r>
      <w:r>
        <w:t xml:space="preserve">everyone is an expert in this field and has a deep understanding and foundation</w:t>
      </w:r>
      <w:r>
        <w:t xml:space="preserve"> </w:t>
      </w:r>
      <w:r>
        <w:t xml:space="preserve">of common regulations. Studying and learning about key laws such as the Clean</w:t>
      </w:r>
      <w:r>
        <w:t xml:space="preserve"> </w:t>
      </w:r>
      <w:r>
        <w:t xml:space="preserve">Air Act and Clean Water Act can help me be more prepared. The nature of this</w:t>
      </w:r>
      <w:r>
        <w:t xml:space="preserve"> </w:t>
      </w:r>
      <w:r>
        <w:t xml:space="preserve">career is that it is constantly changing and fluctuating, so it would be a good</w:t>
      </w:r>
      <w:r>
        <w:t xml:space="preserve"> </w:t>
      </w:r>
      <w:r>
        <w:t xml:space="preserve">habit to start now to keep up with environmental news. AI can be helpful in</w:t>
      </w:r>
      <w:r>
        <w:t xml:space="preserve"> </w:t>
      </w:r>
      <w:r>
        <w:t xml:space="preserve">creating summaries and highlighting significant changes or updates that should be</w:t>
      </w:r>
      <w:r>
        <w:t xml:space="preserve"> </w:t>
      </w:r>
      <w:r>
        <w:t xml:space="preserve">made aware of.</w:t>
      </w:r>
    </w:p>
    <w:p>
      <w:pPr>
        <w:pStyle w:val="BodyText"/>
      </w:pPr>
      <w:r>
        <w:t xml:space="preserve">Overall, over the course of the next year I should focus on practicing how to</w:t>
      </w:r>
      <w:r>
        <w:t xml:space="preserve"> </w:t>
      </w:r>
      <w:r>
        <w:t xml:space="preserve">implement AI into technical work, practicing my communication skills, and</w:t>
      </w:r>
      <w:r>
        <w:t xml:space="preserve"> </w:t>
      </w:r>
      <w:r>
        <w:t xml:space="preserve">creating a habit of staying updated and educated on news pertaining to my job.</w:t>
      </w:r>
    </w:p>
    <w:bookmarkEnd w:id="13"/>
    <w:bookmarkStart w:id="14" w:name="sources-and-ai-use"/>
    <w:p>
      <w:pPr>
        <w:pStyle w:val="Heading2"/>
      </w:pPr>
      <w:r>
        <w:t xml:space="preserve">6. Sources and AI Use</w:t>
      </w:r>
    </w:p>
    <w:p>
      <w:pPr>
        <w:pStyle w:val="FirstParagraph"/>
      </w:pPr>
      <w:r>
        <w:t xml:space="preserve">For the information aspect of this assignment, I relied heavily on my past</w:t>
      </w:r>
      <w:r>
        <w:t xml:space="preserve"> </w:t>
      </w:r>
      <w:r>
        <w:t xml:space="preserve">experience working there as an intern and reflected on how I could improve when</w:t>
      </w:r>
      <w:r>
        <w:t xml:space="preserve"> </w:t>
      </w:r>
      <w:r>
        <w:t xml:space="preserve">I become a full-time hire, and how implementing AI would be both beneficial and</w:t>
      </w:r>
      <w:r>
        <w:t xml:space="preserve"> </w:t>
      </w:r>
      <w:r>
        <w:t xml:space="preserve">detrimental to my career. I also used my resume, LinkedIn, and my company’s</w:t>
      </w:r>
      <w:r>
        <w:t xml:space="preserve"> </w:t>
      </w:r>
      <w:r>
        <w:t xml:space="preserve">website to help me answer the prompts above.</w:t>
      </w:r>
    </w:p>
    <w:p>
      <w:pPr>
        <w:pStyle w:val="BodyText"/>
      </w:pPr>
      <w:r>
        <w:t xml:space="preserve">I did use AI tools to help with the fluidity and clarity of my writing.</w:t>
      </w:r>
    </w:p>
    <w:bookmarkEnd w:id="14"/>
    <w:bookmarkEnd w:id="1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2026-04-22T19:11:28Z</dcterms:created>
  <dcterms:modified xsi:type="dcterms:W3CDTF">2026-04-22T19:11:28Z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